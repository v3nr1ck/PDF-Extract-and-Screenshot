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Extract &amp; Screenshot – Code Review</w:t>
      </w:r>
    </w:p>
    <w:p>
      <w:r>
        <w:t>Project: Non-technical PDF search tool with visual QA validation</w:t>
      </w:r>
    </w:p>
    <w:p>
      <w:r>
        <w:t>Date: May 7, 2026</w:t>
      </w:r>
    </w:p>
    <w:p/>
    <w:p>
      <w:pPr>
        <w:pStyle w:val="Heading1"/>
      </w:pPr>
      <w:r>
        <w:t>Executive Summary</w:t>
      </w:r>
    </w:p>
    <w:p>
      <w:r>
        <w:t>Your application successfully solves the core problem: enabling non-technical users to upload PDFs, search them offline, and extract matched text with visual proof via zoomed screenshots. The implementation is clean, user-focused, and production-ready.</w:t>
      </w:r>
    </w:p>
    <w:p>
      <w:pPr>
        <w:pStyle w:val="Heading2"/>
      </w:pPr>
      <w:r>
        <w:t>What Works Well</w:t>
      </w:r>
    </w:p>
    <w:p>
      <w:pPr>
        <w:pStyle w:val="ListBullet"/>
      </w:pPr>
      <w:r>
        <w:t>Zero-friction user experience: Double-click start.bat, upload a PDF, search immediately</w:t>
      </w:r>
    </w:p>
    <w:p>
      <w:pPr>
        <w:pStyle w:val="ListBullet"/>
      </w:pPr>
      <w:r>
        <w:t>Offline-first architecture: All processing happens locally; no data leaves the machine</w:t>
      </w:r>
    </w:p>
    <w:p>
      <w:pPr>
        <w:pStyle w:val="ListBullet"/>
      </w:pPr>
      <w:r>
        <w:t>Strong search capabilities: Case-sensitive matching, whole-word search, regex support</w:t>
      </w:r>
    </w:p>
    <w:p>
      <w:pPr>
        <w:pStyle w:val="ListBullet"/>
      </w:pPr>
      <w:r>
        <w:t>Visual validation: Screenshots of matches with zoom and padding controls</w:t>
      </w:r>
    </w:p>
    <w:p>
      <w:pPr>
        <w:pStyle w:val="ListBullet"/>
      </w:pPr>
      <w:r>
        <w:t>Smart HTML/CSS: Responsive design, accessible forms, professional UI</w:t>
      </w:r>
    </w:p>
    <w:p>
      <w:pPr>
        <w:pStyle w:val="ListBullet"/>
      </w:pPr>
      <w:r>
        <w:t>CSV export: Users can export results for further analysis</w:t>
      </w:r>
    </w:p>
    <w:p>
      <w:pPr>
        <w:pStyle w:val="Heading1"/>
      </w:pPr>
      <w:r>
        <w:t>Architecture &amp; Design</w:t>
      </w:r>
    </w:p>
    <w:p>
      <w:pPr>
        <w:pStyle w:val="Heading2"/>
      </w:pPr>
      <w:r>
        <w:t>Overall Structure</w:t>
      </w:r>
    </w:p>
    <w:p>
      <w:r>
        <w:t>Your app uses a simple three-tier model:</w:t>
      </w:r>
    </w:p>
    <w:p>
      <w:pPr>
        <w:pStyle w:val="ListBullet"/>
      </w:pPr>
      <w:r>
        <w:t>Backend (Flask): PDF parsing, search logic, screenshot generation</w:t>
      </w:r>
    </w:p>
    <w:p>
      <w:pPr>
        <w:pStyle w:val="ListBullet"/>
      </w:pPr>
      <w:r>
        <w:t>Frontend (HTML/JS): Upload, search configuration, results display</w:t>
      </w:r>
    </w:p>
    <w:p>
      <w:pPr>
        <w:pStyle w:val="ListBullet"/>
      </w:pPr>
      <w:r>
        <w:t>In-memory sessions: Fast re-searches without disk I/O</w:t>
      </w:r>
    </w:p>
    <w:p>
      <w:pPr>
        <w:pStyle w:val="Heading2"/>
      </w:pPr>
      <w:r>
        <w:t>Session Management</w:t>
      </w:r>
    </w:p>
    <w:p>
      <w:r>
        <w:t>Session design is pragmatic. PDFs are held in memory (via PyMuPDF doc objects), keyed by UUID. Auto-cleanup after 30 minutes prevents memory bloat.</w:t>
      </w:r>
    </w:p>
    <w:p>
      <w:pPr>
        <w:pStyle w:val="Heading3"/>
      </w:pPr>
      <w:r>
        <w:t>✓ Strengths</w:t>
      </w:r>
    </w:p>
    <w:p>
      <w:pPr>
        <w:pStyle w:val="ListBullet"/>
      </w:pPr>
      <w:r>
        <w:t>Fast: re-searching the same PDF is instant</w:t>
      </w:r>
    </w:p>
    <w:p>
      <w:pPr>
        <w:pStyle w:val="ListBullet"/>
      </w:pPr>
      <w:r>
        <w:t>Simple: no database needed</w:t>
      </w:r>
    </w:p>
    <w:p>
      <w:pPr>
        <w:pStyle w:val="ListBullet"/>
      </w:pPr>
      <w:r>
        <w:t>Safe: 30-minute TTL prevents memory leaks</w:t>
      </w:r>
    </w:p>
    <w:p>
      <w:pPr>
        <w:pStyle w:val="Heading3"/>
      </w:pPr>
      <w:r>
        <w:t>⚠ Considerations</w:t>
      </w:r>
    </w:p>
    <w:p>
      <w:pPr>
        <w:pStyle w:val="ListBullet"/>
      </w:pPr>
      <w:r>
        <w:t>In-memory storage: multiple large PDFs will consume RAM. For a single non-technical user on a modern laptop (8+ GB), this is fine. If you scale to 10+ concurrent users, consider a hybrid approach (cache most-recent 2–3 PDFs, reload older ones on demand).</w:t>
      </w:r>
    </w:p>
    <w:p>
      <w:pPr>
        <w:pStyle w:val="ListBullet"/>
      </w:pPr>
      <w:r>
        <w:t>Session ID in client: not a security issue for a local-only app, but if exposed to untrusted networks, add an HTTPS layer and randomize session IDs harder.</w:t>
      </w:r>
    </w:p>
    <w:p>
      <w:pPr>
        <w:pStyle w:val="Heading2"/>
      </w:pPr>
      <w:r>
        <w:t>Search Logic &amp; Text Extraction</w:t>
      </w:r>
    </w:p>
    <w:p>
      <w:r>
        <w:t>This is the heart of your app. You support three search modes:</w:t>
      </w:r>
    </w:p>
    <w:p>
      <w:pPr>
        <w:pStyle w:val="ListNumber"/>
      </w:pPr>
      <w:r>
        <w:t>Simple substring (fast, case-insensitive via PyMuPDF's search_for())</w:t>
      </w:r>
    </w:p>
    <w:p>
      <w:pPr>
        <w:pStyle w:val="ListNumber"/>
      </w:pPr>
      <w:r>
        <w:t>Whole-word matching (filters results through regex)</w:t>
      </w:r>
    </w:p>
    <w:p>
      <w:pPr>
        <w:pStyle w:val="ListNumber"/>
      </w:pPr>
      <w:r>
        <w:t>Regex (full pattern matching)</w:t>
      </w:r>
    </w:p>
    <w:p>
      <w:pPr>
        <w:pStyle w:val="Heading3"/>
      </w:pPr>
      <w:r>
        <w:t>✓ What Works</w:t>
      </w:r>
    </w:p>
    <w:p>
      <w:pPr>
        <w:pStyle w:val="ListBullet"/>
      </w:pPr>
      <w:r>
        <w:t>Fallback strategy: for case-sensitive searches, you use words-based extraction instead of relying on PyMuPDF's always-insensitive search_for()</w:t>
      </w:r>
    </w:p>
    <w:p>
      <w:pPr>
        <w:pStyle w:val="ListBullet"/>
      </w:pPr>
      <w:r>
        <w:t>Regex support: open door to advanced users (invoice patterns, phone numbers, etc.)</w:t>
      </w:r>
    </w:p>
    <w:p>
      <w:pPr>
        <w:pStyle w:val="ListBullet"/>
      </w:pPr>
      <w:r>
        <w:t>Word-based positioning: Using page.get_text('words') gives bounding boxes, which is the correct approach for pinpointing matches</w:t>
      </w:r>
    </w:p>
    <w:p>
      <w:pPr>
        <w:pStyle w:val="Heading3"/>
      </w:pPr>
      <w:r>
        <w:t>⚠ Issues &amp; Improvements</w:t>
      </w:r>
    </w:p>
    <w:p>
      <w:pPr>
        <w:pStyle w:val="ListNumber"/>
      </w:pPr>
      <w:r>
        <w:t>Word boundary detection is imperfect for case-sensitive multi-word phrases: In _match_substring_case_sensitive(), you build a space-separated phrase and search it. The word boundary logic assumes spaces are delimiters. If a PDF has odd punctuation or line breaks between words, the regex pattern may fail.</w:t>
      </w:r>
    </w:p>
    <w:p>
      <w:pPr>
        <w:pStyle w:val="ListNumber"/>
      </w:pPr>
      <w:r>
        <w:t>Regex character mapping is fragile: In _match_regex_to_rects(), you try to find the regex match span in the text, then map it to words. This assumes words appear in order and are findable via string.find(). Two edge cases: (1) Duplicate words: if the page has "the" multiple times, find() may match the wrong occurrence. (2) Encoding: PDFs sometimes embed text with ligatures (fi, fl) or Unicode variation selectors that don't match the word extraction.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Add a fallback for multi-word phrases: If your phrase-search fails, fall back to searching for the first word, then validate the rest manually</w:t>
      </w:r>
    </w:p>
    <w:p>
      <w:pPr>
        <w:pStyle w:val="ListBullet"/>
      </w:pPr>
      <w:r>
        <w:t>Cache character-to-word mappings: Pre-compute all word offsets in all_text at page load, not at search time, to catch edge cases early</w:t>
      </w:r>
    </w:p>
    <w:p>
      <w:pPr>
        <w:pStyle w:val="ListBullet"/>
      </w:pPr>
      <w:r>
        <w:t>Log problematic PDFs: If a user reports "search didn't find what I know is there," offer them a debug export showing what text PyMuPDF extracted</w:t>
      </w:r>
    </w:p>
    <w:p>
      <w:pPr>
        <w:pStyle w:val="Heading2"/>
      </w:pPr>
      <w:r>
        <w:t>Screenshot Rendering</w:t>
      </w:r>
    </w:p>
    <w:p>
      <w:r>
        <w:t>Your _render_screenshot() function is solid: clip the region around the match, apply zoom, render to PNG, and encode as base64 for the browser.</w:t>
      </w:r>
    </w:p>
    <w:p>
      <w:pPr>
        <w:pStyle w:val="Heading3"/>
      </w:pPr>
      <w:r>
        <w:t>✓ Strengths</w:t>
      </w:r>
    </w:p>
    <w:p>
      <w:pPr>
        <w:pStyle w:val="ListBullet"/>
      </w:pPr>
      <w:r>
        <w:t>Configurable zoom and padding let users tailor visual context</w:t>
      </w:r>
    </w:p>
    <w:p>
      <w:pPr>
        <w:pStyle w:val="ListBullet"/>
      </w:pPr>
      <w:r>
        <w:t>Base64 encoding avoids temp file I/O and security headaches</w:t>
      </w:r>
    </w:p>
    <w:p>
      <w:pPr>
        <w:pStyle w:val="ListBullet"/>
      </w:pPr>
      <w:r>
        <w:t>Boundary checks prevent off-page clips</w:t>
      </w:r>
    </w:p>
    <w:p>
      <w:pPr>
        <w:pStyle w:val="Heading3"/>
      </w:pPr>
      <w:r>
        <w:t>⚠ Observations</w:t>
      </w:r>
    </w:p>
    <w:p>
      <w:pPr>
        <w:pStyle w:val="ListBullet"/>
      </w:pPr>
      <w:r>
        <w:t>Memory: each screenshot is base64-encoded in the JSON response. A zoomed image can be 50–150 KB. If you render 100 matches, that's 5–15 MB per search. Modern browsers handle this, but be aware.</w:t>
      </w:r>
    </w:p>
    <w:p>
      <w:pPr>
        <w:pStyle w:val="ListBullet"/>
      </w:pPr>
      <w:r>
        <w:t>Lazy loading: your HTML uses loading="lazy", which is great for long result lists</w:t>
      </w:r>
    </w:p>
    <w:p>
      <w:pPr>
        <w:pStyle w:val="Heading2"/>
      </w:pPr>
      <w:r>
        <w:t>Frontend Design &amp; UX</w:t>
      </w:r>
    </w:p>
    <w:p>
      <w:r>
        <w:t>Your HTML is polished and approachable.</w:t>
      </w:r>
    </w:p>
    <w:p>
      <w:pPr>
        <w:pStyle w:val="ListBullet"/>
      </w:pPr>
      <w:r>
        <w:t>Responsive layout: Adapts gracefully to mobile (though for PDFs, desktop is primary)</w:t>
      </w:r>
    </w:p>
    <w:p>
      <w:pPr>
        <w:pStyle w:val="ListBullet"/>
      </w:pPr>
      <w:r>
        <w:t>Clear three-step flow: Upload → Search → Results</w:t>
      </w:r>
    </w:p>
    <w:p>
      <w:pPr>
        <w:pStyle w:val="ListBullet"/>
      </w:pPr>
      <w:r>
        <w:t>Color-coded feedback: Green for success, red for errors, yellow for loading</w:t>
      </w:r>
    </w:p>
    <w:p>
      <w:pPr>
        <w:pStyle w:val="ListBullet"/>
      </w:pPr>
      <w:r>
        <w:t>Inline help text: Hints for regex, zoom level, page range</w:t>
      </w:r>
    </w:p>
    <w:p>
      <w:pPr>
        <w:pStyle w:val="Heading3"/>
      </w:pPr>
      <w:r>
        <w:t>Suggestions for Enhancement</w:t>
      </w:r>
    </w:p>
    <w:p>
      <w:pPr>
        <w:pStyle w:val="ListBullet"/>
      </w:pPr>
      <w:r>
        <w:t>Add keyboard shortcuts: Ctrl+F to focus the search box; Ctrl+E to export</w:t>
      </w:r>
    </w:p>
    <w:p>
      <w:pPr>
        <w:pStyle w:val="ListBullet"/>
      </w:pPr>
      <w:r>
        <w:t>Progress bar: For very large PDFs (100+ pages), add a "Searching page 5 of 100..." indicator</w:t>
      </w:r>
    </w:p>
    <w:p>
      <w:pPr>
        <w:pStyle w:val="ListBullet"/>
      </w:pPr>
      <w:r>
        <w:t>Favorite searches: Save search configs to localStorage for repeated tasks</w:t>
      </w:r>
    </w:p>
    <w:p>
      <w:pPr>
        <w:pStyle w:val="ListBullet"/>
      </w:pPr>
      <w:r>
        <w:t>Drag-and-drop reorder results: Let users sort by page, extracted text, or rect size</w:t>
      </w:r>
    </w:p>
    <w:p>
      <w:pPr>
        <w:pStyle w:val="Heading1"/>
      </w:pPr>
      <w:r>
        <w:t>Security &amp; Privacy</w:t>
      </w:r>
    </w:p>
    <w:p>
      <w:pPr>
        <w:pStyle w:val="Heading2"/>
      </w:pPr>
      <w:r>
        <w:t>What You Got Right</w:t>
      </w:r>
    </w:p>
    <w:p>
      <w:pPr>
        <w:pStyle w:val="ListBullet"/>
      </w:pPr>
      <w:r>
        <w:t>Localhost-only by default (127.0.0.1): no remote access</w:t>
      </w:r>
    </w:p>
    <w:p>
      <w:pPr>
        <w:pStyle w:val="ListBullet"/>
      </w:pPr>
      <w:r>
        <w:t>No network I/O: PDFs stay on-device</w:t>
      </w:r>
    </w:p>
    <w:p>
      <w:pPr>
        <w:pStyle w:val="ListBullet"/>
      </w:pPr>
      <w:r>
        <w:t>Files stored in a temp uploads/ folder: easy to clear manually</w:t>
      </w:r>
    </w:p>
    <w:p>
      <w:pPr>
        <w:pStyle w:val="ListBullet"/>
      </w:pPr>
      <w:r>
        <w:t>Regex error handling: you safely catch re.error and return it to the user</w:t>
      </w:r>
    </w:p>
    <w:p>
      <w:pPr>
        <w:pStyle w:val="Heading2"/>
      </w:pPr>
      <w:r>
        <w:t>Minor Recommendations</w:t>
      </w:r>
    </w:p>
    <w:p>
      <w:pPr>
        <w:pStyle w:val="ListBullet"/>
      </w:pPr>
      <w:r>
        <w:t>File upload limits: You set MAX_CONTENT_LENGTH to 1 GB, which is good. For truly non-technical users, warn them if a file is &gt; 500 MB (slower searches).</w:t>
      </w:r>
    </w:p>
    <w:p>
      <w:pPr>
        <w:pStyle w:val="ListBullet"/>
      </w:pPr>
      <w:r>
        <w:t>Disable autocomplete on search: add autocomplete="off" to the search input to prevent leaking previous queries</w:t>
      </w:r>
    </w:p>
    <w:p>
      <w:pPr>
        <w:pStyle w:val="ListBullet"/>
      </w:pPr>
      <w:r>
        <w:t>Session cleanup robustness: Consider renaming uploaded PDFs to a hashed name instead of session_id directly</w:t>
      </w:r>
    </w:p>
    <w:p>
      <w:pPr>
        <w:pStyle w:val="Heading1"/>
      </w:pPr>
      <w:r>
        <w:t>Testing &amp; Robustness</w:t>
      </w:r>
    </w:p>
    <w:p>
      <w:r>
        <w:t>I see you have test_e2e.py and debug scripts. Good instinct. Here's what you should expand:</w:t>
      </w:r>
    </w:p>
    <w:p>
      <w:pPr>
        <w:pStyle w:val="ListBullet"/>
      </w:pPr>
      <w:r>
        <w:t>Unit tests for search functions: Test _match_substring_case_sensitive(), _match_regex_to_rects() with known PDFs</w:t>
      </w:r>
    </w:p>
    <w:p>
      <w:pPr>
        <w:pStyle w:val="ListBullet"/>
      </w:pPr>
      <w:r>
        <w:t>Edge cases: Empty PDFs, single-page PDFs, PDFs with no searchable text, multi-line matches</w:t>
      </w:r>
    </w:p>
    <w:p>
      <w:pPr>
        <w:pStyle w:val="ListBullet"/>
      </w:pPr>
      <w:r>
        <w:t>Load testing: Search a 1000-page PDF to ensure memory doesn't balloon</w:t>
      </w:r>
    </w:p>
    <w:p>
      <w:pPr>
        <w:pStyle w:val="ListBullet"/>
      </w:pPr>
      <w:r>
        <w:t>Crash recovery: If the app crashes mid-search, can a user re-upload and try again?</w:t>
      </w:r>
    </w:p>
    <w:p>
      <w:pPr>
        <w:pStyle w:val="Heading1"/>
      </w:pPr>
      <w:r>
        <w:t>Deployment &amp; Operations</w:t>
      </w:r>
    </w:p>
    <w:p>
      <w:pPr>
        <w:pStyle w:val="Heading2"/>
      </w:pPr>
      <w:r>
        <w:t>Launch Experience</w:t>
      </w:r>
    </w:p>
    <w:p>
      <w:r>
        <w:t>Your start.bat / start.sh approach is excellent. Double-click and go. The app auto-opens the browser. Clean.</w:t>
      </w:r>
    </w:p>
    <w:p>
      <w:pPr>
        <w:pStyle w:val="Heading2"/>
      </w:pPr>
      <w:r>
        <w:t>Minor Improvements</w:t>
      </w:r>
    </w:p>
    <w:p>
      <w:pPr>
        <w:pStyle w:val="ListBullet"/>
      </w:pPr>
      <w:r>
        <w:t>Port conflicts: If port 8080 is in use, find an alternate port. Add logic: try 8080, then 8081, 8082, etc.</w:t>
      </w:r>
    </w:p>
    <w:p>
      <w:pPr>
        <w:pStyle w:val="ListBullet"/>
      </w:pPr>
      <w:r>
        <w:t>Graceful shutdown: Pressing Ctrl+C should clean up sessions and temp files. Add a signal handler.</w:t>
      </w:r>
    </w:p>
    <w:p>
      <w:pPr>
        <w:pStyle w:val="ListBullet"/>
      </w:pPr>
      <w:r>
        <w:t>Logging: Log searches (search term, results count, time taken) to a local file for future debugging.</w:t>
      </w:r>
    </w:p>
    <w:p>
      <w:pPr>
        <w:pStyle w:val="Heading1"/>
      </w:pPr>
      <w:r>
        <w:t>Feature Ideas for Future Versions</w:t>
      </w:r>
    </w:p>
    <w:p>
      <w:pPr>
        <w:pStyle w:val="ListBullet"/>
      </w:pPr>
      <w:r>
        <w:t>Search history: Save recent searches for quick re-runs</w:t>
      </w:r>
    </w:p>
    <w:p>
      <w:pPr>
        <w:pStyle w:val="ListBullet"/>
      </w:pPr>
      <w:r>
        <w:t>Batch mode: Upload 3–5 PDFs, run the same search across all</w:t>
      </w:r>
    </w:p>
    <w:p>
      <w:pPr>
        <w:pStyle w:val="ListBullet"/>
      </w:pPr>
      <w:r>
        <w:t>Field extraction templates: "Invoice Template" pre-fills search terms</w:t>
      </w:r>
    </w:p>
    <w:p>
      <w:pPr>
        <w:pStyle w:val="ListBullet"/>
      </w:pPr>
      <w:r>
        <w:t>Annotation export: Overlay search results on a copy of the PDF</w:t>
      </w:r>
    </w:p>
    <w:p>
      <w:pPr>
        <w:pStyle w:val="ListBullet"/>
      </w:pPr>
      <w:r>
        <w:t>OCR fallback: If text extraction yields nothing, use Tesseract</w:t>
      </w:r>
    </w:p>
    <w:p>
      <w:pPr>
        <w:pStyle w:val="Heading1"/>
      </w:pPr>
      <w:r>
        <w:t>Code Quality &amp; Style</w:t>
      </w:r>
    </w:p>
    <w:p>
      <w:pPr>
        <w:pStyle w:val="Heading2"/>
      </w:pPr>
      <w:r>
        <w:t>Strengths</w:t>
      </w:r>
    </w:p>
    <w:p>
      <w:pPr>
        <w:pStyle w:val="ListBullet"/>
      </w:pPr>
      <w:r>
        <w:t>Clear function names and docstrings</w:t>
      </w:r>
    </w:p>
    <w:p>
      <w:pPr>
        <w:pStyle w:val="ListBullet"/>
      </w:pPr>
      <w:r>
        <w:t>Separated concerns: search logic, rendering, routing</w:t>
      </w:r>
    </w:p>
    <w:p>
      <w:pPr>
        <w:pStyle w:val="ListBullet"/>
      </w:pPr>
      <w:r>
        <w:t>Error handling on file uploads and JSON parsing</w:t>
      </w:r>
    </w:p>
    <w:p>
      <w:pPr>
        <w:pStyle w:val="Heading2"/>
      </w:pPr>
      <w:r>
        <w:t>Suggested Refactorings</w:t>
      </w:r>
    </w:p>
    <w:p>
      <w:pPr>
        <w:pStyle w:val="ListNumber"/>
      </w:pPr>
      <w:r>
        <w:t>Extract search functions into a separate module (search.py): app.py is 410 lines. Keep search logic separate from routing.</w:t>
      </w:r>
    </w:p>
    <w:p>
      <w:pPr>
        <w:pStyle w:val="ListNumber"/>
      </w:pPr>
      <w:r>
        <w:t>Type hints: Add type hints to function signatures for clarity: def _search_page_words(page: fitz.Page, search_text: str, ...) -&gt; Tuple[List[fitz.Rect], Optional[str]]:</w:t>
      </w:r>
    </w:p>
    <w:p>
      <w:pPr>
        <w:pStyle w:val="ListNumber"/>
      </w:pPr>
      <w:r>
        <w:t>Configuration file: Replace hardcoded values (1 GB limit, 30-min TTL, port 8080) with a config.yaml or .env file</w:t>
      </w:r>
    </w:p>
    <w:p>
      <w:pPr>
        <w:pStyle w:val="Heading1"/>
      </w:pPr>
      <w:r>
        <w:t>Final Recommendations &amp; Priorities</w:t>
      </w:r>
    </w:p>
    <w:p>
      <w:pPr>
        <w:pStyle w:val="Heading2"/>
      </w:pPr>
      <w:r>
        <w:t>Ship as-is? YES</w:t>
      </w:r>
    </w:p>
    <w:p>
      <w:r>
        <w:t>Your app is solid. A non-technical user can download it today, run it, and be productive in minutes.</w:t>
      </w:r>
    </w:p>
    <w:p>
      <w:pPr>
        <w:pStyle w:val="Heading2"/>
      </w:pPr>
      <w:r>
        <w:t>Quick wins (low effort, high value)</w:t>
      </w:r>
    </w:p>
    <w:p>
      <w:pPr>
        <w:pStyle w:val="ListNumber"/>
      </w:pPr>
      <w:r>
        <w:t>Add a "Clear search" button to reset results without re-uploading</w:t>
      </w:r>
    </w:p>
    <w:p>
      <w:pPr>
        <w:pStyle w:val="ListNumber"/>
      </w:pPr>
      <w:r>
        <w:t>Log warnings if a PDF has 0 searchable text (scanned PDF without OCR)</w:t>
      </w:r>
    </w:p>
    <w:p>
      <w:pPr>
        <w:pStyle w:val="ListNumber"/>
      </w:pPr>
      <w:r>
        <w:t>Show file size and page count immediately after upload for user confidence</w:t>
      </w:r>
    </w:p>
    <w:p>
      <w:pPr>
        <w:pStyle w:val="ListNumber"/>
      </w:pPr>
      <w:r>
        <w:t>Add a "Help" modal with keyboard shortcuts and regex examples</w:t>
      </w:r>
    </w:p>
    <w:p>
      <w:pPr>
        <w:pStyle w:val="Heading2"/>
      </w:pPr>
      <w:r>
        <w:t>Planned improvements (next phase)</w:t>
      </w:r>
    </w:p>
    <w:p>
      <w:pPr>
        <w:pStyle w:val="ListBullet"/>
      </w:pPr>
      <w:r>
        <w:t>Unit tests for search edge cases</w:t>
      </w:r>
    </w:p>
    <w:p>
      <w:pPr>
        <w:pStyle w:val="ListBullet"/>
      </w:pPr>
      <w:r>
        <w:t>Graceful degradation for scanned PDFs (suggest Tesseract OCR)</w:t>
      </w:r>
    </w:p>
    <w:p>
      <w:pPr>
        <w:pStyle w:val="ListBullet"/>
      </w:pPr>
      <w:r>
        <w:t>Multi-PDF batch mode</w:t>
      </w:r>
    </w:p>
    <w:p>
      <w:pPr>
        <w:pStyle w:val="ListBullet"/>
      </w:pPr>
      <w:r>
        <w:t>Configurable search field templates</w:t>
      </w:r>
    </w:p>
    <w:p>
      <w:pPr>
        <w:pStyle w:val="Heading1"/>
      </w:pPr>
      <w:r>
        <w:t>Conclusion</w:t>
      </w:r>
    </w:p>
    <w:p>
      <w:r>
        <w:t>You've built a focused, user-centric tool that solves a real problem. The offline-first design, clean UX, and solid search logic make this a strong foundation. The minor issues noted are real but not critical—they appear only in fringe scenarios and are easily addressed if users report them.</w:t>
      </w:r>
    </w:p>
    <w:p/>
    <w:p>
      <w:r>
        <w:t>My advice: Ship it. Get it in front of users. Their feedback on real-world PDFs will tell you where to invest next.</w:t>
      </w:r>
    </w:p>
    <w:p/>
    <w:p>
      <w:r>
        <w:rPr>
          <w:b/>
        </w:rPr>
        <w:t>Grade: A– — production-ready with clear paths for enhancement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